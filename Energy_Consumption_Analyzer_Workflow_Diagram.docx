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Energy Consumption Analyzer</w:t>
        <w:br/>
        <w:t>Workflow Diagram</w:t>
      </w:r>
    </w:p>
    <w:p>
      <w:r>
        <w:rPr>
          <w:rFonts w:ascii="Courier New" w:hAnsi="Courier New"/>
          <w:sz w:val="20"/>
        </w:rPr>
        <w:br/>
        <w:t xml:space="preserve">           ┌───────────┐</w:t>
        <w:br/>
        <w:t xml:space="preserve">           │   START   │</w:t>
        <w:br/>
        <w:t xml:space="preserve">           └─────┬─────┘</w:t>
        <w:br/>
        <w:t xml:space="preserve">                 │</w:t>
        <w:br/>
        <w:t xml:space="preserve">        ┌────────▼────────┐</w:t>
        <w:br/>
        <w:t xml:space="preserve">        │ Display Main Menu│</w:t>
        <w:br/>
        <w:t xml:space="preserve">        └────────┬────────┘</w:t>
        <w:br/>
        <w:t xml:space="preserve">                 │</w:t>
        <w:br/>
        <w:t xml:space="preserve">        ┌────────▼────────┐</w:t>
        <w:br/>
        <w:t xml:space="preserve">        │ Select an Option│</w:t>
        <w:br/>
        <w:t xml:space="preserve">        └────────┬────────┘</w:t>
        <w:br/>
        <w:t xml:space="preserve">                 │</w:t>
        <w:br/>
        <w:t xml:space="preserve">      ┌──────────▼──────────┐</w:t>
        <w:br/>
        <w:t xml:space="preserve">      │ Add Department Data │</w:t>
        <w:br/>
        <w:t xml:space="preserve">      └──────────┬──────────┘</w:t>
        <w:br/>
        <w:t xml:space="preserve">                 │</w:t>
        <w:br/>
        <w:t xml:space="preserve">      ┌──────────▼──────────┐</w:t>
        <w:br/>
        <w:t xml:space="preserve">      │ Enter Lights, Fans, │</w:t>
        <w:br/>
        <w:t xml:space="preserve">      │ Computers, AC, Hours│</w:t>
        <w:br/>
        <w:t xml:space="preserve">      └──────────┬──────────┘</w:t>
        <w:br/>
        <w:t xml:space="preserve">                 │</w:t>
        <w:br/>
        <w:t xml:space="preserve">      ┌──────────▼──────────┐</w:t>
        <w:br/>
        <w:t xml:space="preserve">      │ Calculate Energy    │</w:t>
        <w:br/>
        <w:t xml:space="preserve">      └──────────┬──────────┘</w:t>
        <w:br/>
        <w:t xml:space="preserve">                 │</w:t>
        <w:br/>
        <w:t xml:space="preserve">      ┌──────────▼──────────┐</w:t>
        <w:br/>
        <w:t xml:space="preserve">      │ Store in Dictionary │</w:t>
        <w:br/>
        <w:t xml:space="preserve">      └──────────┬──────────┘</w:t>
        <w:br/>
        <w:t xml:space="preserve">                 │</w:t>
        <w:br/>
        <w:t xml:space="preserve">      ┌──────────▼──────────┐</w:t>
        <w:br/>
        <w:t xml:space="preserve">      │ View/Search/Update/ │</w:t>
        <w:br/>
        <w:t xml:space="preserve">      │ Delete Department   │</w:t>
        <w:br/>
        <w:t xml:space="preserve">      └──────────┬──────────┘</w:t>
        <w:br/>
        <w:t xml:space="preserve">                 │</w:t>
        <w:br/>
        <w:t xml:space="preserve">      ┌──────────▼──────────┐</w:t>
        <w:br/>
        <w:t xml:space="preserve">      │ Exit? Yes → STOP    │</w:t>
        <w:br/>
        <w:t xml:space="preserve">      │ No → Main Menu      │</w:t>
        <w:br/>
        <w:t xml:space="preserve">      └─────────────────────┘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