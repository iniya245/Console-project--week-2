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Energy Consumption Analyzer - Workflow</w:t>
      </w:r>
    </w:p>
    <w:p>
      <w:r>
        <w:t>START</w:t>
        <w:br/>
        <w:t xml:space="preserve">  |</w:t>
        <w:br/>
        <w:t>Display Menu</w:t>
        <w:br/>
        <w:t xml:space="preserve">  |</w:t>
        <w:br/>
        <w:t>Enter Department Details</w:t>
        <w:br/>
        <w:t xml:space="preserve">  |</w:t>
        <w:br/>
        <w:t>Input Lights, Fans, Computers, ACs, Hours</w:t>
        <w:br/>
        <w:t xml:space="preserve">  |</w:t>
        <w:br/>
        <w:t>Calculate Energy Consumption</w:t>
        <w:br/>
        <w:t xml:space="preserve">  |</w:t>
        <w:br/>
        <w:t>Store in Dictionary</w:t>
        <w:br/>
        <w:t xml:space="preserve">  |</w:t>
        <w:br/>
        <w:t>View / Update / Delete Records</w:t>
        <w:br/>
        <w:t xml:space="preserve">  |</w:t>
        <w:br/>
        <w:t>Generate Report</w:t>
        <w:br/>
        <w:t xml:space="preserve">  |</w:t>
        <w:br/>
        <w:t>Exit?</w:t>
        <w:br/>
        <w:t xml:space="preserve"> /   \</w:t>
        <w:br/>
        <w:t>Yes   No</w:t>
        <w:br/>
        <w:t xml:space="preserve"> |     |</w:t>
        <w:br/>
        <w:t>END &lt;--</w:t>
      </w:r>
    </w:p>
    <w:p>
      <w:pPr>
        <w:pStyle w:val="Heading2"/>
      </w:pPr>
      <w:r>
        <w:t>Workflow Steps</w:t>
      </w:r>
    </w:p>
    <w:p>
      <w:pPr>
        <w:pStyle w:val="ListNumber"/>
      </w:pPr>
      <w:r>
        <w:t>Start the program</w:t>
      </w:r>
    </w:p>
    <w:p>
      <w:pPr>
        <w:pStyle w:val="ListNumber"/>
      </w:pPr>
      <w:r>
        <w:t>Display menu</w:t>
      </w:r>
    </w:p>
    <w:p>
      <w:pPr>
        <w:pStyle w:val="ListNumber"/>
      </w:pPr>
      <w:r>
        <w:t>Enter department details</w:t>
      </w:r>
    </w:p>
    <w:p>
      <w:pPr>
        <w:pStyle w:val="ListNumber"/>
      </w:pPr>
      <w:r>
        <w:t>Input electrical device counts and usage hours</w:t>
      </w:r>
    </w:p>
    <w:p>
      <w:pPr>
        <w:pStyle w:val="ListNumber"/>
      </w:pPr>
      <w:r>
        <w:t>Calculate energy consumption</w:t>
      </w:r>
    </w:p>
    <w:p>
      <w:pPr>
        <w:pStyle w:val="ListNumber"/>
      </w:pPr>
      <w:r>
        <w:t>Store data</w:t>
      </w:r>
    </w:p>
    <w:p>
      <w:pPr>
        <w:pStyle w:val="ListNumber"/>
      </w:pPr>
      <w:r>
        <w:t>View/Update/Delete records</w:t>
      </w:r>
    </w:p>
    <w:p>
      <w:pPr>
        <w:pStyle w:val="ListNumber"/>
      </w:pPr>
      <w:r>
        <w:t>Generate report</w:t>
      </w:r>
    </w:p>
    <w:p>
      <w:pPr>
        <w:pStyle w:val="ListNumber"/>
      </w:pPr>
      <w:r>
        <w:t>Exit or repeat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