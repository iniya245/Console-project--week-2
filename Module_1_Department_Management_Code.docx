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1 - Department Management (Python Code)</w:t>
      </w:r>
    </w:p>
    <w:p>
      <w:r>
        <w:rPr>
          <w:rFonts w:ascii="Courier New" w:hAnsi="Courier New"/>
          <w:sz w:val="20"/>
        </w:rPr>
        <w:t>departments = {}</w:t>
        <w:br/>
        <w:br/>
        <w:t>while True:</w:t>
        <w:br/>
        <w:t xml:space="preserve">    print("\n--- Department Management ---")</w:t>
        <w:br/>
        <w:t xml:space="preserve">    print("1. Add Department")</w:t>
        <w:br/>
        <w:t xml:space="preserve">    print("2. View Departments")</w:t>
        <w:br/>
        <w:t xml:space="preserve">    print("3. Exit")</w:t>
        <w:br/>
        <w:br/>
        <w:t xml:space="preserve">    ch = input("Enter Choice: ")</w:t>
        <w:br/>
        <w:br/>
        <w:t xml:space="preserve">    if ch == "1":</w:t>
        <w:br/>
        <w:t xml:space="preserve">        did = input("Department ID: ")</w:t>
        <w:br/>
        <w:t xml:space="preserve">        name = input("Department Name: ")</w:t>
        <w:br/>
        <w:t xml:space="preserve">        lights = int(input("Lights: "))</w:t>
        <w:br/>
        <w:t xml:space="preserve">        fans = int(input("Fans: "))</w:t>
        <w:br/>
        <w:t xml:space="preserve">        computers = int(input("Computers: "))</w:t>
        <w:br/>
        <w:t xml:space="preserve">        acs = int(input("ACs: "))</w:t>
        <w:br/>
        <w:t xml:space="preserve">        hours = int(input("Working Hours: "))</w:t>
        <w:br/>
        <w:br/>
        <w:t xml:space="preserve">        departments[did] = {</w:t>
        <w:br/>
        <w:t xml:space="preserve">            "name": name,</w:t>
        <w:br/>
        <w:t xml:space="preserve">            "lights": lights,</w:t>
        <w:br/>
        <w:t xml:space="preserve">            "fans": fans,</w:t>
        <w:br/>
        <w:t xml:space="preserve">            "computers": computers,</w:t>
        <w:br/>
        <w:t xml:space="preserve">            "acs": acs,</w:t>
        <w:br/>
        <w:t xml:space="preserve">            "hours": hours</w:t>
        <w:br/>
        <w:t xml:space="preserve">        }</w:t>
        <w:br/>
        <w:br/>
        <w:t xml:space="preserve">        print("Department Added")</w:t>
        <w:br/>
        <w:br/>
        <w:t xml:space="preserve">    elif ch == "2":</w:t>
        <w:br/>
        <w:t xml:space="preserve">        for i in departments:</w:t>
        <w:br/>
        <w:t xml:space="preserve">            print(i, departments[i])</w:t>
        <w:br/>
        <w:br/>
        <w:t xml:space="preserve">    elif ch == "3":</w:t>
        <w:br/>
        <w:t xml:space="preserve">       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